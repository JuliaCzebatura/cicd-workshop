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fill="1F335E"/>
      </w:pPr>
      <w:r>
        <w:rPr>
          <w:b/>
          <w:color w:val="FFFFFF"/>
          <w:sz w:val="22"/>
        </w:rPr>
        <w:t>SZYBKI FEEDBACK W CI/CD</w:t>
      </w:r>
    </w:p>
    <w:p>
      <w:r>
        <w:rPr>
          <w:b/>
          <w:color w:val="1F335E"/>
          <w:sz w:val="44"/>
        </w:rPr>
        <w:t>Instrukcja przygotowania do warsztatów</w:t>
      </w:r>
    </w:p>
    <w:p>
      <w:r>
        <w:rPr>
          <w:color w:val="44444C"/>
          <w:sz w:val="22"/>
        </w:rPr>
        <w:t>Jak zaprojektować pipeline, który buduje, testuje i wdraża bez utraty jakości  ·  GitHub Actions</w:t>
      </w:r>
    </w:p>
    <w:p>
      <w:pPr>
        <w:spacing w:after="80"/>
      </w:pPr>
      <w:r>
        <w:rPr>
          <w:b w:val="0"/>
          <w:sz w:val="21"/>
        </w:rPr>
        <w:t xml:space="preserve">Warsztat ma charakter praktyczny — większość czasu spędzisz, pracując we własnym repozytorium. Aby nie tracić pierwszej godziny na instalację i konfigurację środowiska, </w:t>
      </w:r>
      <w:r>
        <w:rPr>
          <w:b/>
          <w:sz w:val="21"/>
        </w:rPr>
        <w:t>wykonaj poniższe kroki przed warsztatem</w:t>
      </w:r>
      <w:r>
        <w:rPr>
          <w:b w:val="0"/>
          <w:sz w:val="21"/>
        </w:rPr>
        <w:t>. Całość powinna zająć około 30 minut.</w:t>
      </w:r>
    </w:p>
    <w:p>
      <w:pPr>
        <w:shd w:val="clear" w:fill="FFF6E0"/>
        <w:spacing w:before="120" w:after="120"/>
        <w:ind w:left="144"/>
      </w:pPr>
      <w:r>
        <w:rPr>
          <w:b/>
          <w:sz w:val="20"/>
        </w:rPr>
        <w:t>Przynieś własny laptop</w:t>
      </w:r>
      <w:r>
        <w:rPr>
          <w:b w:val="0"/>
          <w:sz w:val="20"/>
        </w:rPr>
        <w:t>, na którym możesz instalować oprogramowanie i korzystać z sieci bez ograniczeń. Firmowy VPN lub zasady bezpieczeństwa mogą blokować npm albo GitHuba, dlatego sprawdź to wcześniej.</w:t>
      </w:r>
    </w:p>
    <w:p>
      <w:pPr>
        <w:spacing w:before="280" w:after="80"/>
      </w:pPr>
      <w:r>
        <w:rPr>
          <w:b/>
          <w:color w:val="1F335E"/>
          <w:sz w:val="30"/>
        </w:rPr>
        <w:t>1. Narzędzia</w:t>
      </w:r>
    </w:p>
    <w:p>
      <w:pPr>
        <w:spacing w:after="80"/>
      </w:pPr>
      <w:r>
        <w:rPr>
          <w:b w:val="0"/>
          <w:sz w:val="21"/>
        </w:rPr>
        <w:t>Zainstaluj trzy narzędzia w podanych wersjach: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Narzędzie</w:t>
            </w:r>
          </w:p>
          <w:shd w:val="clear" w:fill="E8EBF0"/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Wersja</w:t>
            </w:r>
          </w:p>
          <w:shd w:val="clear" w:fill="E8EBF0"/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Strona</w:t>
            </w:r>
          </w:p>
          <w:shd w:val="clear" w:fill="E8EBF0"/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Visual Studio Code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dowolna aktualna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code.visualstudio.com/download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Node.js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22 LTS lub nowsza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nodejs.org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Git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dowolna aktualna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git-scm.com/downloads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sz w:val="21"/>
        </w:rPr>
        <w:t>Po instalacji otwórz terminal i sprawdź, czy wszystkie narzędzia działają:</w:t>
      </w:r>
    </w:p>
    <w:p>
      <w:pPr>
        <w:shd w:val="clear" w:fill="F2F3F5"/>
        <w:spacing w:before="80" w:after="120"/>
        <w:ind w:left="216"/>
      </w:pPr>
      <w:r>
        <w:rPr>
          <w:rFonts w:ascii="Consolas" w:hAnsi="Consolas" w:eastAsia="Consolas"/>
          <w:sz w:val="19"/>
        </w:rPr>
        <w:t>node --version     # v22.x lub nowsza</w:t>
        <w:br/>
        <w:t>npm --version</w:t>
        <w:br/>
        <w:t>git --version</w:t>
      </w:r>
    </w:p>
    <w:p>
      <w:pPr>
        <w:spacing w:before="280" w:after="80"/>
      </w:pPr>
      <w:r>
        <w:rPr>
          <w:b/>
          <w:color w:val="1F335E"/>
          <w:sz w:val="30"/>
        </w:rPr>
        <w:t>2. Konto GitHub</w:t>
      </w:r>
    </w:p>
    <w:p>
      <w:pPr>
        <w:spacing w:after="80"/>
      </w:pPr>
      <w:r>
        <w:rPr>
          <w:b w:val="0"/>
          <w:sz w:val="21"/>
        </w:rPr>
        <w:t xml:space="preserve">Potrzebujesz </w:t>
      </w:r>
      <w:r>
        <w:rPr>
          <w:b/>
          <w:sz w:val="21"/>
        </w:rPr>
        <w:t>prywatnego konta GitHub</w:t>
      </w:r>
      <w:r>
        <w:rPr>
          <w:b w:val="0"/>
          <w:sz w:val="21"/>
        </w:rPr>
        <w:t>. Darmowy plan w zupełności wystarczy.</w:t>
      </w:r>
    </w:p>
    <w:p>
      <w:pPr>
        <w:spacing w:after="80"/>
      </w:pPr>
      <w:r>
        <w:rPr>
          <w:b w:val="0"/>
          <w:sz w:val="21"/>
        </w:rPr>
        <w:t>Jeśli na co dzień korzystasz z konta firmowego objętego logowaniem SSO, na potrzeby warsztatu użyj konta prywatnego. Firmowe zasady bezpieczeństwa mogą ograniczać tworzenie publicznych repozytoriów i uruchamianie workflowów.</w:t>
      </w:r>
    </w:p>
    <w:p>
      <w:pPr>
        <w:spacing w:before="280" w:after="80"/>
      </w:pPr>
      <w:r>
        <w:rPr>
          <w:b/>
          <w:color w:val="1F335E"/>
          <w:sz w:val="30"/>
        </w:rPr>
        <w:t>3. Własna kopia repozytorium</w:t>
      </w:r>
    </w:p>
    <w:p>
      <w:pPr>
        <w:spacing w:after="80"/>
      </w:pPr>
      <w:r>
        <w:rPr>
          <w:b w:val="0"/>
          <w:sz w:val="21"/>
        </w:rPr>
        <w:t>Otwórz repozytorium warsztatowe:</w:t>
      </w:r>
    </w:p>
    <w:p>
      <w:pPr>
        <w:shd w:val="clear" w:fill="F2F3F5"/>
        <w:spacing w:before="80" w:after="120"/>
        <w:ind w:left="216"/>
      </w:pPr>
      <w:r>
        <w:rPr>
          <w:rFonts w:ascii="Consolas" w:hAnsi="Consolas" w:eastAsia="Consolas"/>
          <w:sz w:val="19"/>
        </w:rPr>
        <w:t>https://github.com/tklepacki/cicd-fast-feedback-workshop</w:t>
      </w:r>
    </w:p>
    <w:p>
      <w:pPr>
        <w:spacing w:after="80"/>
      </w:pPr>
      <w:r>
        <w:rPr>
          <w:b w:val="0"/>
          <w:sz w:val="21"/>
        </w:rPr>
        <w:t xml:space="preserve">Kliknij zielony przycisk </w:t>
      </w:r>
      <w:r>
        <w:rPr>
          <w:b/>
          <w:sz w:val="21"/>
        </w:rPr>
        <w:t>Use this template</w:t>
      </w:r>
      <w:r>
        <w:rPr>
          <w:b w:val="0"/>
          <w:sz w:val="21"/>
        </w:rPr>
        <w:t xml:space="preserve"> → </w:t>
      </w:r>
      <w:r>
        <w:rPr>
          <w:b/>
          <w:sz w:val="21"/>
        </w:rPr>
        <w:t>Create a new repository</w:t>
      </w:r>
      <w:r>
        <w:rPr>
          <w:b w:val="0"/>
          <w:sz w:val="21"/>
        </w:rPr>
        <w:t xml:space="preserve"> i wybierz następujące ustawienia: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Pole</w:t>
            </w:r>
          </w:p>
          <w:shd w:val="clear" w:fill="E8EBF0"/>
        </w:tc>
        <w:tc>
          <w:tcPr>
            <w:tcW w:type="dxa" w:w="4968"/>
          </w:tcPr>
          <w:p>
            <w:r/>
            <w:r>
              <w:rPr>
                <w:b/>
                <w:sz w:val="20"/>
              </w:rPr>
              <w:t>Ustawienie</w:t>
            </w:r>
          </w:p>
          <w:shd w:val="clear" w:fill="E8EBF0"/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Include all branches (przełącznik na górze formularza)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 xml:space="preserve">pozostaw </w:t>
            </w:r>
            <w:r>
              <w:rPr>
                <w:b/>
                <w:sz w:val="20"/>
              </w:rPr>
              <w:t>wyłączony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Owner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Twoje prywatne konto GitHub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Repository name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dowolna nazwa, np. cicd-workshop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Visibility</w:t>
            </w:r>
          </w:p>
        </w:tc>
        <w:tc>
          <w:tcPr>
            <w:tcW w:type="dxa" w:w="4968"/>
          </w:tcPr>
          <w:p>
            <w:r/>
            <w:r>
              <w:rPr>
                <w:b/>
                <w:sz w:val="20"/>
              </w:rPr>
              <w:t>Public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sz w:val="21"/>
        </w:rPr>
        <w:t>Potrzebujesz tylko gałęzi main. Pozostałe gałęzie pobierzesz w trakcie warsztatu.</w:t>
      </w:r>
    </w:p>
    <w:p>
      <w:pPr>
        <w:shd w:val="clear" w:fill="FDECEA"/>
        <w:spacing w:before="120" w:after="120"/>
        <w:ind w:left="144"/>
      </w:pPr>
      <w:r>
        <w:rPr>
          <w:b/>
          <w:sz w:val="20"/>
        </w:rPr>
        <w:t>Repozytorium musi być publiczne.</w:t>
      </w:r>
      <w:r>
        <w:rPr>
          <w:b w:val="0"/>
          <w:sz w:val="20"/>
        </w:rPr>
        <w:t xml:space="preserve"> Nie chodzi o udostępnianie Twojego kodu. Na darmowym planie repozytoria publiczne mają nielimitowane minuty GitHub Actions i mocniejsze maszyny (4 rdzenie zamiast 2). W repozytorium prywatnym części ćwiczeń nie da się wykonać.</w:t>
      </w:r>
    </w:p>
    <w:p>
      <w:pPr>
        <w:spacing w:before="280" w:after="80"/>
      </w:pPr>
      <w:r>
        <w:rPr>
          <w:b/>
          <w:color w:val="1F335E"/>
          <w:sz w:val="30"/>
        </w:rPr>
        <w:t>4. Klonowanie repozytorium i instalacja zależności</w:t>
      </w:r>
    </w:p>
    <w:p>
      <w:pPr>
        <w:spacing w:after="80"/>
      </w:pPr>
      <w:r>
        <w:rPr>
          <w:b w:val="0"/>
          <w:sz w:val="21"/>
        </w:rPr>
        <w:t>Sklonuj utworzone repozytorium na swój komputer, przejdź do jego katalogu i zainstaluj zależności:</w:t>
      </w:r>
    </w:p>
    <w:p>
      <w:pPr>
        <w:shd w:val="clear" w:fill="F2F3F5"/>
        <w:spacing w:before="80" w:after="120"/>
        <w:ind w:left="216"/>
      </w:pPr>
      <w:r>
        <w:rPr>
          <w:rFonts w:ascii="Consolas" w:hAnsi="Consolas" w:eastAsia="Consolas"/>
          <w:sz w:val="19"/>
        </w:rPr>
        <w:t>git clone &lt;adres-Twojego-repozytorium&gt;</w:t>
        <w:br/>
        <w:t>cd &lt;nazwa-katalogu&gt;</w:t>
        <w:br/>
        <w:br/>
        <w:t>npm ci</w:t>
        <w:br/>
        <w:t>npx playwright install --with-deps chromium</w:t>
      </w:r>
    </w:p>
    <w:p>
      <w:pPr>
        <w:shd w:val="clear" w:fill="FFF6E0"/>
        <w:spacing w:before="120" w:after="120"/>
        <w:ind w:left="144"/>
      </w:pPr>
      <w:r>
        <w:rPr>
          <w:b w:val="0"/>
          <w:sz w:val="20"/>
        </w:rPr>
        <w:t>Instalacja przeglądarki jest konieczna, bo podczas warsztatu pracujemy także z testami UI, a nie tylko API. Pobieranie Chromium może chwilę potrwać, dlatego zrób to przed warsztatem.</w:t>
      </w:r>
    </w:p>
    <w:p>
      <w:pPr>
        <w:spacing w:before="280" w:after="80"/>
      </w:pPr>
      <w:r>
        <w:rPr>
          <w:b/>
          <w:color w:val="1F335E"/>
          <w:sz w:val="30"/>
        </w:rPr>
        <w:t>5. Sprawdzenie środowiska</w:t>
      </w:r>
    </w:p>
    <w:p>
      <w:pPr>
        <w:spacing w:after="80"/>
      </w:pPr>
      <w:r>
        <w:rPr>
          <w:b w:val="0"/>
          <w:sz w:val="21"/>
        </w:rPr>
        <w:t>Uruchom poniższe polecenia, aby upewnić się, że wszystko działa prawidłowo:</w:t>
      </w:r>
    </w:p>
    <w:p>
      <w:pPr>
        <w:shd w:val="clear" w:fill="F2F3F5"/>
        <w:spacing w:before="80" w:after="120"/>
        <w:ind w:left="216"/>
      </w:pPr>
      <w:r>
        <w:rPr>
          <w:rFonts w:ascii="Consolas" w:hAnsi="Consolas" w:eastAsia="Consolas"/>
          <w:sz w:val="19"/>
        </w:rPr>
        <w:t>npm run verify       # lint + typecheck + build + testy jednostkowe</w:t>
        <w:br/>
        <w:t>npm run test:smoke   # 5 testów UI</w:t>
        <w:br/>
        <w:t>npm run dev          # aplikacja: http://localhost:5173</w:t>
      </w:r>
    </w:p>
    <w:p>
      <w:pPr>
        <w:spacing w:after="80"/>
      </w:pPr>
      <w:r>
        <w:rPr>
          <w:b w:val="0"/>
          <w:sz w:val="21"/>
        </w:rPr>
        <w:t xml:space="preserve">Pierwsze polecenie powinno zakończyć się bez błędów i wyświetlić wynik </w:t>
      </w:r>
      <w:r>
        <w:rPr>
          <w:b/>
          <w:sz w:val="21"/>
        </w:rPr>
        <w:t>78 passed</w:t>
      </w:r>
      <w:r>
        <w:rPr>
          <w:b w:val="0"/>
          <w:sz w:val="21"/>
        </w:rPr>
        <w:t xml:space="preserve">. Drugie powinno zakończyć się wynikiem </w:t>
      </w:r>
      <w:r>
        <w:rPr>
          <w:b/>
          <w:sz w:val="21"/>
        </w:rPr>
        <w:t>5 passed</w:t>
      </w:r>
      <w:r>
        <w:rPr>
          <w:b w:val="0"/>
          <w:sz w:val="21"/>
        </w:rPr>
        <w:t>.</w:t>
      </w:r>
    </w:p>
    <w:p>
      <w:pPr>
        <w:spacing w:after="80"/>
      </w:pPr>
      <w:r>
        <w:rPr>
          <w:b w:val="0"/>
          <w:sz w:val="21"/>
        </w:rPr>
        <w:t>Aplikacja jest prostym sklepem z katalogiem produktów, koszykiem i formularzem zamówienia. Dokumentację API znajdziesz pod adresem http://localhost:3000/api/docs, gdy aplikacja jest uruchomiona.</w:t>
      </w:r>
    </w:p>
    <w:p>
      <w:pPr>
        <w:spacing w:before="280" w:after="80"/>
      </w:pPr>
      <w:r>
        <w:rPr>
          <w:b/>
          <w:color w:val="1F335E"/>
          <w:sz w:val="30"/>
        </w:rPr>
        <w:t>6. Sprawdzenie pipeline'u</w:t>
      </w:r>
    </w:p>
    <w:p>
      <w:pPr>
        <w:spacing w:after="80"/>
      </w:pPr>
      <w:r>
        <w:rPr>
          <w:b w:val="0"/>
          <w:sz w:val="21"/>
        </w:rPr>
        <w:t xml:space="preserve">Po utworzeniu repozytorium pipeline uruchamia się automatycznie. Przejdź do swojego repozytorium na GitHubie, otwórz zakładkę </w:t>
      </w:r>
      <w:r>
        <w:rPr>
          <w:b/>
          <w:sz w:val="21"/>
        </w:rPr>
        <w:t>Actions</w:t>
      </w:r>
      <w:r>
        <w:rPr>
          <w:b w:val="0"/>
          <w:sz w:val="21"/>
        </w:rPr>
        <w:t xml:space="preserve"> i zaczekaj na zakończenie pierwszego przebiegu. Powinien zakończyć się na zielono i trwać nieco ponad trzy minuty.</w:t>
      </w:r>
    </w:p>
    <w:p>
      <w:pPr>
        <w:spacing w:after="80"/>
      </w:pPr>
      <w:r>
        <w:rPr>
          <w:b w:val="0"/>
          <w:sz w:val="21"/>
        </w:rPr>
        <w:t>Jeśli zobaczysz informację, że workflowy są wyłączone, włącz je przyciskiem na tej stronie, a następnie wypchnij dowolny commit na main.</w:t>
      </w:r>
    </w:p>
    <w:p>
      <w:pPr>
        <w:spacing w:after="80"/>
      </w:pPr>
      <w:r>
        <w:rPr>
          <w:b w:val="0"/>
          <w:sz w:val="21"/>
        </w:rPr>
        <w:t xml:space="preserve">Może pojawić się żółty pasek </w:t>
      </w:r>
      <w:r>
        <w:rPr>
          <w:b/>
          <w:sz w:val="21"/>
        </w:rPr>
        <w:t>Compare &amp; pull request</w:t>
      </w:r>
      <w:r>
        <w:rPr>
          <w:b w:val="0"/>
          <w:sz w:val="21"/>
        </w:rPr>
        <w:t xml:space="preserve"> — możesz go zignorować.</w:t>
      </w:r>
    </w:p>
    <w:p>
      <w:pPr>
        <w:spacing w:after="80"/>
      </w:pPr>
      <w:r>
        <w:rPr>
          <w:b w:val="0"/>
          <w:sz w:val="21"/>
        </w:rPr>
        <w:t>Na koniec sprawdź, czy możesz wysyłać zmiany do swojego repozytorium — od pierwszego zadania będzie to potrzebne:</w:t>
      </w:r>
    </w:p>
    <w:p>
      <w:pPr>
        <w:shd w:val="clear" w:fill="F2F3F5"/>
        <w:spacing w:before="80" w:after="120"/>
        <w:ind w:left="216"/>
      </w:pPr>
      <w:r>
        <w:rPr>
          <w:rFonts w:ascii="Consolas" w:hAnsi="Consolas" w:eastAsia="Consolas"/>
          <w:sz w:val="19"/>
        </w:rPr>
        <w:t>git commit --allow-empty -m "Check push access"</w:t>
        <w:br/>
        <w:t>git push</w:t>
      </w:r>
    </w:p>
    <w:p>
      <w:pPr>
        <w:spacing w:after="80"/>
      </w:pPr>
      <w:r>
        <w:rPr>
          <w:b w:val="0"/>
          <w:sz w:val="21"/>
        </w:rPr>
        <w:t xml:space="preserve">Push powinien przejść bez błędów, a w zakładce </w:t>
      </w:r>
      <w:r>
        <w:rPr>
          <w:b/>
          <w:sz w:val="21"/>
        </w:rPr>
        <w:t>Actions</w:t>
      </w:r>
      <w:r>
        <w:rPr>
          <w:b w:val="0"/>
          <w:sz w:val="21"/>
        </w:rPr>
        <w:t xml:space="preserve"> powinien pojawić się nowy przebieg.</w:t>
      </w:r>
    </w:p>
    <w:p>
      <w:pPr>
        <w:shd w:val="clear" w:fill="E9F2E9"/>
        <w:spacing w:before="120" w:after="120"/>
        <w:ind w:left="144"/>
      </w:pPr>
      <w:r>
        <w:rPr>
          <w:b/>
          <w:sz w:val="20"/>
        </w:rPr>
        <w:t>Trzy minuty to nie błąd, tylko nasz punkt wyjścia.</w:t>
      </w:r>
      <w:r>
        <w:rPr>
          <w:b w:val="0"/>
          <w:sz w:val="20"/>
        </w:rPr>
        <w:t xml:space="preserve"> Podczas warsztatu będziemy stopniowo skracać ten czas, a na koniec porównamy wyniki i sprawdzimy, które zmiany rzeczywiście pomogły.</w:t>
      </w:r>
    </w:p>
    <w:p>
      <w:pPr>
        <w:spacing w:before="280" w:after="80"/>
      </w:pPr>
      <w:r>
        <w:rPr>
          <w:b/>
          <w:color w:val="1F335E"/>
          <w:sz w:val="30"/>
        </w:rPr>
        <w:t>Lista kontrolna</w:t>
      </w:r>
    </w:p>
    <w:p>
      <w:pPr>
        <w:spacing w:after="80"/>
      </w:pPr>
      <w:r>
        <w:rPr>
          <w:b w:val="0"/>
          <w:sz w:val="21"/>
        </w:rPr>
        <w:t>Sprawdź przed warsztatem: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Node.js w wersji 22 lub nowszej jest zainstalowany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Git działa poprawnie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Visual Studio Code jest zainstalowany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Mam prywatne konto GitHub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 xml:space="preserve">Repozytorium utworzone z szablonu jest </w:t>
      </w:r>
      <w:r>
        <w:rPr>
          <w:b/>
          <w:sz w:val="21"/>
        </w:rPr>
        <w:t>publiczne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Polecenie npm ci zakończyło się bez błędów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Playwright i Chromium są zainstalowane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npm run verify — 78 testów zakończonych powodzeniem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npm run test:smoke — 5 testów zakończonych powodzeniem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Pierwszy przebieg w GitHub Actions zakończył się powodzeniem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Mogę wysyłać zmiany do swojego repozytorium (git push)</w:t>
      </w:r>
    </w:p>
    <w:p>
      <w:pPr>
        <w:spacing w:before="280" w:after="80"/>
      </w:pPr>
      <w:r>
        <w:rPr>
          <w:b/>
          <w:color w:val="1F335E"/>
          <w:sz w:val="30"/>
        </w:rPr>
        <w:t>Gdy coś nie działa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Problem</w:t>
            </w:r>
          </w:p>
          <w:shd w:val="clear" w:fill="E8EBF0"/>
        </w:tc>
        <w:tc>
          <w:tcPr>
            <w:tcW w:type="dxa" w:w="4968"/>
          </w:tcPr>
          <w:p>
            <w:r/>
            <w:r>
              <w:rPr>
                <w:b/>
                <w:sz w:val="20"/>
              </w:rPr>
              <w:t>Co zrobić</w:t>
            </w:r>
          </w:p>
          <w:shd w:val="clear" w:fill="E8EBF0"/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npm ci zgłasza błąd związany z wersją Node.js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Sprawdź wersję poleceniem node --version. Wymagana jest wersja 22 lub nowsza.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Testy kończą się błędem EADDRINUSE: address already in use :::3000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Port 3000 zajmuje inna aplikacja, np. serwer deweloperski innego projektu. Sprawdź, która: lsof -i :3000 (macOS, Linux) albo netstat -ano | findstr :3000 (Windows), i ją zatrzymaj.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Instalacja Playwrighta zatrzymuje się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Przyczyną może być blokada sieciowa. Spróbuj połączyć się przez inną sieć lub bez firmowego VPN.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git push zwraca błąd 403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Git loguje się innym kontem niż to, na którym jest repozytorium, np. firmowym. Zaloguj się właściwym kontem (gh auth login, a potem gh auth setup-git).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Pipeline nie uruchamia się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Wróć do kroku 6 i sprawdź, czy workflowy są włączone oraz czy repozytorium jest publiczne.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sz w:val="21"/>
        </w:rPr>
        <w:t>Jeśli napotkasz problem, którego nie uda Ci się rozwiązać, napisz do mnie jeszcze przed warsztatem. Rozwiążemy go wspólnie, żeby nie tracić czasu podczas zajęć.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